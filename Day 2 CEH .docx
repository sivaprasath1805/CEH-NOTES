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HACKING CONCEPTS</w:t>
      </w:r>
    </w:p>
    <w:p/>
    <w:p>
      <w:r>
        <w:rPr>
          <w:b/>
          <w:sz w:val="28"/>
        </w:rPr>
        <w:t>1. What is Hacking</w:t>
      </w:r>
    </w:p>
    <w:p>
      <w:pPr>
        <w:spacing w:after="160"/>
      </w:pPr>
      <w:r>
        <w:t>Hacking is the process of finding weaknesses or vulnerabilities in a computer system, network, application, or device. It can be done for security testing, learning, research, or illegal activities depending on the purpose and authorization.</w:t>
      </w:r>
    </w:p>
    <w:p>
      <w:r>
        <w:rPr>
          <w:b/>
          <w:sz w:val="28"/>
        </w:rPr>
        <w:t>2. Who is a Hacker</w:t>
      </w:r>
    </w:p>
    <w:p>
      <w:pPr>
        <w:spacing w:after="160"/>
      </w:pPr>
      <w:r>
        <w:t>A hacker is a person who has technical knowledge and uses it to understand, access, modify, or test computer systems and networks. Hackers can have different intentions, such as improving security, gaining unauthorized access, or conducting research.</w:t>
      </w:r>
    </w:p>
    <w:p>
      <w:r>
        <w:rPr>
          <w:b/>
          <w:sz w:val="28"/>
        </w:rPr>
        <w:t>3. Hackers and Their Motivation</w:t>
      </w:r>
    </w:p>
    <w:p>
      <w:r>
        <w:rPr>
          <w:b/>
          <w:sz w:val="28"/>
        </w:rPr>
        <w:t>Script Kiddies</w:t>
      </w:r>
    </w:p>
    <w:p>
      <w:pPr>
        <w:spacing w:after="160"/>
      </w:pPr>
      <w:r>
        <w:t>Script kiddies are people who use existing hacking tools, scripts, or programs without having much knowledge about how they work. They usually depend on tools created by experienced hackers.</w:t>
      </w:r>
    </w:p>
    <w:p>
      <w:r>
        <w:rPr>
          <w:b/>
          <w:sz w:val="28"/>
        </w:rPr>
        <w:t>White Hat Hacker</w:t>
      </w:r>
    </w:p>
    <w:p>
      <w:pPr>
        <w:spacing w:after="160"/>
      </w:pPr>
      <w:r>
        <w:t>White hat hackers are ethical hackers who are authorized to test systems and find security vulnerabilities. Their main goal is to improve security and help organizations fix weaknesses.</w:t>
      </w:r>
    </w:p>
    <w:p>
      <w:r>
        <w:rPr>
          <w:b/>
          <w:sz w:val="28"/>
        </w:rPr>
        <w:t>Black Hat Hacker</w:t>
      </w:r>
    </w:p>
    <w:p>
      <w:pPr>
        <w:spacing w:after="160"/>
      </w:pPr>
      <w:r>
        <w:t>Black hat hackers are hackers who gain unauthorized access to systems or networks for harmful or illegal purposes. Their activities may include stealing data, damaging systems, or financial fraud.</w:t>
      </w:r>
    </w:p>
    <w:p>
      <w:r>
        <w:rPr>
          <w:b/>
          <w:sz w:val="28"/>
        </w:rPr>
        <w:t>Gray Hat Hacker</w:t>
      </w:r>
    </w:p>
    <w:p>
      <w:pPr>
        <w:spacing w:after="160"/>
      </w:pPr>
      <w:r>
        <w:t>Gray hat hackers may find or access vulnerabilities without permission, but they may not always have the harmful intentions associated with black hat hackers. Their actions can still be unauthorized and may violate laws or policies.</w:t>
      </w:r>
    </w:p>
    <w:p>
      <w:r>
        <w:rPr>
          <w:b/>
          <w:sz w:val="28"/>
        </w:rPr>
        <w:t>Hacktivists</w:t>
      </w:r>
    </w:p>
    <w:p>
      <w:pPr>
        <w:spacing w:after="160"/>
      </w:pPr>
      <w:r>
        <w:t>Hacktivists use hacking techniques to support a political, social, or ideological cause. Their activities may include website disruption, information disclosure, or other forms of digital protest.</w:t>
      </w:r>
    </w:p>
    <w:p>
      <w:r>
        <w:rPr>
          <w:b/>
          <w:sz w:val="28"/>
        </w:rPr>
        <w:t>State-Sponsored Hackers</w:t>
      </w:r>
    </w:p>
    <w:p>
      <w:pPr>
        <w:spacing w:after="160"/>
      </w:pPr>
      <w:r>
        <w:t>State-sponsored hackers are individuals or groups believed to receive support, direction, or resources from a government. Their activities may focus on intelligence gathering, espionage, or strategic objectives.</w:t>
      </w:r>
    </w:p>
    <w:p>
      <w:r>
        <w:rPr>
          <w:b/>
          <w:sz w:val="28"/>
        </w:rPr>
        <w:t>Cyber Terrorists</w:t>
      </w:r>
    </w:p>
    <w:p>
      <w:pPr>
        <w:spacing w:after="160"/>
      </w:pPr>
      <w:r>
        <w:t>Cyber terrorists use or attempt to use cyber activities to create fear, disruption, or serious damage in support of extremist or ideological objectives. Their targets may include important digital systems and infrastructure.</w:t>
      </w:r>
    </w:p>
    <w:p>
      <w:r>
        <w:rPr>
          <w:b/>
          <w:sz w:val="28"/>
        </w:rPr>
        <w:t>Corporate Spies (Industrial Spies)</w:t>
      </w:r>
    </w:p>
    <w:p>
      <w:pPr>
        <w:spacing w:after="160"/>
      </w:pPr>
      <w:r>
        <w:t>Corporate or industrial spies attempt to obtain confidential business information, trade secrets, research data, or competitive information for another organization or competitor.</w:t>
      </w:r>
    </w:p>
    <w:p>
      <w:r>
        <w:rPr>
          <w:b/>
          <w:sz w:val="28"/>
        </w:rPr>
        <w:t>Blue Hat Hacker</w:t>
      </w:r>
    </w:p>
    <w:p>
      <w:pPr>
        <w:spacing w:after="160"/>
      </w:pPr>
      <w:r>
        <w:t>Blue hat hackers are commonly described as security professionals or external testers who are invited to find vulnerabilities in a system before it is released or deployed. The term can also be used differently in some cybersecurity contexts.</w:t>
      </w:r>
    </w:p>
    <w:p>
      <w:r>
        <w:rPr>
          <w:b/>
          <w:sz w:val="28"/>
        </w:rPr>
        <w:t>Red Hat Hacker</w:t>
      </w:r>
    </w:p>
    <w:p>
      <w:pPr>
        <w:spacing w:after="160"/>
      </w:pPr>
      <w:r>
        <w:t>Red hat hackers are commonly described as hackers who aggressively target malicious hackers. They may use offensive techniques to stop or disrupt attackers. The term is informal and does not have one universal definition.</w:t>
      </w:r>
    </w:p>
    <w:p>
      <w:r>
        <w:rPr>
          <w:b/>
          <w:sz w:val="28"/>
        </w:rPr>
        <w:t>Green Hat Hacker</w:t>
      </w:r>
    </w:p>
    <w:p>
      <w:pPr>
        <w:spacing w:after="160"/>
      </w:pPr>
      <w:r>
        <w:t>Green hat hackers are beginners who are interested in learning hacking and cybersecurity. They are usually still developing their technical skills and knowledge.</w:t>
      </w:r>
    </w:p>
    <w:p>
      <w:r>
        <w:rPr>
          <w:b/>
          <w:sz w:val="28"/>
        </w:rPr>
        <w:t>Suicide Hacker</w:t>
      </w:r>
    </w:p>
    <w:p>
      <w:pPr>
        <w:spacing w:after="160"/>
      </w:pPr>
      <w:r>
        <w:t>The term suicide hacker is used in some cybersecurity classifications for attackers who are willing to carry out highly damaging attacks even when they expect severe consequences for themselves. It is not a formal technical classification.</w:t>
      </w:r>
    </w:p>
    <w:p>
      <w:r>
        <w:rPr>
          <w:b/>
          <w:sz w:val="28"/>
        </w:rPr>
        <w:t>Hacker Teams</w:t>
      </w:r>
    </w:p>
    <w:p>
      <w:pPr>
        <w:spacing w:after="160"/>
      </w:pPr>
      <w:r>
        <w:t>Hacker teams are groups of people who work together on cybersecurity activities, research, penetration testing, competitions, or malicious operations. Their skills may be divided among different members.</w:t>
      </w:r>
    </w:p>
    <w:p>
      <w:r>
        <w:rPr>
          <w:b/>
          <w:sz w:val="28"/>
        </w:rPr>
        <w:t>Insiders</w:t>
      </w:r>
    </w:p>
    <w:p>
      <w:pPr>
        <w:spacing w:after="160"/>
      </w:pPr>
      <w:r>
        <w:t>Insiders are people who already have legitimate access to an organization's systems, such as employees, contractors, or partners, but misuse that access to steal information, cause damage, or violate security policies.</w:t>
      </w:r>
    </w:p>
    <w:p>
      <w:r>
        <w:rPr>
          <w:b/>
          <w:sz w:val="28"/>
        </w:rPr>
        <w:t>Criminal Syndicates</w:t>
      </w:r>
    </w:p>
    <w:p>
      <w:pPr>
        <w:spacing w:after="160"/>
      </w:pPr>
      <w:r>
        <w:t>Criminal syndicates are organized groups that work together to conduct cybercrime for financial or other illegal purposes. They may specialize in activities such as fraud, data theft, extortion, or attacks on organizations.</w:t>
      </w:r>
    </w:p>
    <w:p>
      <w:r>
        <w:rPr>
          <w:b/>
          <w:sz w:val="28"/>
        </w:rPr>
        <w:t>Organized Hackers</w:t>
      </w:r>
    </w:p>
    <w:p>
      <w:pPr>
        <w:spacing w:after="160"/>
      </w:pPr>
      <w:r>
        <w:t>Organized hackers are individuals or groups that plan and coordinate cyber activities using structured roles, resources, and objectives. They may operate for criminal, political, financial, or other purposes.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