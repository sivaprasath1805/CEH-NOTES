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DAY 1- CERTIFICATE ETHICAL HACKER</w:t>
      </w:r>
    </w:p>
    <w:p>
      <w:r>
        <w:rPr>
          <w:b/>
          <w:sz w:val="22"/>
        </w:rPr>
        <w:t>Introduction of Ethical Hacking</w:t>
      </w:r>
    </w:p>
    <w:p>
      <w:r>
        <w:rPr>
          <w:sz w:val="22"/>
        </w:rPr>
        <w:t>• learning objectives</w:t>
      </w:r>
    </w:p>
    <w:p>
      <w:r>
        <w:rPr>
          <w:sz w:val="22"/>
        </w:rPr>
        <w:t>• Information Security Concepts</w:t>
      </w:r>
    </w:p>
    <w:p>
      <w:r>
        <w:rPr>
          <w:sz w:val="22"/>
        </w:rPr>
        <w:t>• Elements of information Security</w:t>
      </w:r>
    </w:p>
    <w:p>
      <w:r>
        <w:rPr>
          <w:sz w:val="22"/>
        </w:rPr>
        <w:t>1. confidentiality</w:t>
      </w:r>
    </w:p>
    <w:p>
      <w:r>
        <w:rPr>
          <w:sz w:val="22"/>
        </w:rPr>
        <w:t>2. Integrity</w:t>
      </w:r>
    </w:p>
    <w:p>
      <w:r>
        <w:rPr>
          <w:sz w:val="22"/>
        </w:rPr>
        <w:t>3. Availability</w:t>
      </w:r>
    </w:p>
    <w:p>
      <w:r>
        <w:rPr>
          <w:sz w:val="22"/>
        </w:rPr>
        <w:t>4. Authenticity</w:t>
      </w:r>
    </w:p>
    <w:p>
      <w:r>
        <w:rPr>
          <w:sz w:val="22"/>
        </w:rPr>
        <w:t>5. Non-Repudiation</w:t>
      </w:r>
    </w:p>
    <w:p>
      <w:r>
        <w:rPr>
          <w:sz w:val="22"/>
        </w:rPr>
        <w:t>• Information Security Attacks: Motives,Goals,Objectives</w:t>
      </w:r>
    </w:p>
    <w:p>
      <w:r>
        <w:rPr>
          <w:sz w:val="22"/>
        </w:rPr>
        <w:t>Attack=Motive (Goal)+Method(TTP)+Verlnerability</w:t>
      </w:r>
    </w:p>
    <w:p>
      <w:r>
        <w:rPr>
          <w:sz w:val="22"/>
        </w:rPr>
        <w:t>• Motives(Goals)</w:t>
      </w:r>
    </w:p>
    <w:p>
      <w:r>
        <w:rPr>
          <w:sz w:val="22"/>
        </w:rPr>
        <w:t>• Motives behind Information Security Attacks types</w:t>
      </w:r>
    </w:p>
    <w:p>
      <w:r>
        <w:rPr>
          <w:sz w:val="22"/>
        </w:rPr>
        <w:t>• Tectics, Techniques, and Procedures (TTPs)</w:t>
      </w:r>
    </w:p>
    <w:p>
      <w:r>
        <w:rPr>
          <w:sz w:val="22"/>
        </w:rPr>
        <w:t>• Vulnerability</w:t>
      </w:r>
    </w:p>
    <w:p>
      <w:r>
        <w:rPr>
          <w:sz w:val="22"/>
        </w:rPr>
        <w:t>i) Common Reasons for the Existence of Vulnerabilities</w:t>
      </w:r>
    </w:p>
    <w:p>
      <w:r>
        <w:rPr>
          <w:sz w:val="22"/>
        </w:rPr>
        <w:t>* Hardware and Software misconfiguration</w:t>
      </w:r>
    </w:p>
    <w:p>
      <w:r>
        <w:rPr>
          <w:sz w:val="22"/>
        </w:rPr>
        <w:t>* Insecure or poor design of network and application</w:t>
      </w:r>
    </w:p>
    <w:p>
      <w:r>
        <w:rPr>
          <w:sz w:val="22"/>
        </w:rPr>
        <w:t>*Inheritance technology weakness</w:t>
      </w:r>
    </w:p>
    <w:p>
      <w:r>
        <w:rPr>
          <w:sz w:val="22"/>
        </w:rPr>
        <w:t>*End user careless</w:t>
      </w:r>
    </w:p>
    <w:p>
      <w:r>
        <w:rPr>
          <w:sz w:val="22"/>
        </w:rPr>
        <w:t>*Intentional end-user acts.</w:t>
      </w:r>
    </w:p>
    <w:p>
      <w:r>
        <w:rPr>
          <w:sz w:val="22"/>
        </w:rPr>
        <w:t>× Example of Vulnerabilities</w:t>
      </w:r>
    </w:p>
    <w:p>
      <w:r>
        <w:rPr>
          <w:sz w:val="22"/>
        </w:rPr>
        <w:t>1. TCP/IP PROTOCOL VULNERABILITIES</w:t>
      </w:r>
    </w:p>
    <w:p>
      <w:r>
        <w:rPr>
          <w:sz w:val="22"/>
        </w:rPr>
        <w:t>2. Operating System Vulnerabilities</w:t>
      </w:r>
    </w:p>
    <w:p>
      <w:r>
        <w:rPr>
          <w:sz w:val="22"/>
        </w:rPr>
        <w:t>3. Network Device Vulnerabilities</w:t>
      </w:r>
    </w:p>
    <w:p>
      <w:r>
        <w:rPr>
          <w:sz w:val="22"/>
        </w:rPr>
        <w:t>× Configuration Vulnerabilities</w:t>
      </w:r>
    </w:p>
    <w:p>
      <w:r>
        <w:rPr>
          <w:sz w:val="22"/>
        </w:rPr>
        <w:t>1. User account Vulnerabilities</w:t>
      </w:r>
    </w:p>
    <w:p>
      <w:r>
        <w:rPr>
          <w:sz w:val="22"/>
        </w:rPr>
        <w:t>2. System account Vulnerabilities</w:t>
      </w:r>
    </w:p>
    <w:p>
      <w:r>
        <w:rPr>
          <w:sz w:val="22"/>
        </w:rPr>
        <w:t>3. Internet service misconfiguration</w:t>
      </w:r>
    </w:p>
    <w:p>
      <w:r>
        <w:rPr>
          <w:sz w:val="22"/>
        </w:rPr>
        <w:t>4. Default password and settings</w:t>
      </w:r>
    </w:p>
    <w:p>
      <w:r>
        <w:rPr>
          <w:sz w:val="22"/>
        </w:rPr>
        <w:t>5. Network device misconfiguration</w:t>
      </w:r>
    </w:p>
    <w:p>
      <w:r>
        <w:rPr>
          <w:sz w:val="22"/>
        </w:rPr>
        <w:t>• Classification of Attacks</w:t>
      </w:r>
    </w:p>
    <w:p>
      <w:r>
        <w:rPr>
          <w:sz w:val="22"/>
        </w:rPr>
        <w:t>1. Passive Attacks</w:t>
      </w:r>
    </w:p>
    <w:p>
      <w:r>
        <w:rPr>
          <w:sz w:val="22"/>
        </w:rPr>
        <w:t>2. Hacker warfare</w:t>
      </w:r>
    </w:p>
    <w:p>
      <w:r>
        <w:rPr>
          <w:sz w:val="22"/>
        </w:rPr>
        <w:t>3. Economic warfare</w:t>
      </w:r>
    </w:p>
    <w:p>
      <w:r>
        <w:rPr>
          <w:sz w:val="22"/>
        </w:rPr>
        <w:t>4. Cyberwarfare</w:t>
      </w:r>
    </w:p>
    <w:p>
      <w:r>
        <w:rPr>
          <w:sz w:val="22"/>
        </w:rPr>
        <w:t>5. Defensiva information warfare</w:t>
      </w:r>
    </w:p>
    <w:p>
      <w:r>
        <w:rPr>
          <w:sz w:val="22"/>
        </w:rPr>
        <w:t>6. Offensive information warfare</w:t>
      </w:r>
    </w:p>
    <w:p>
      <w:r>
        <w:rPr>
          <w:b/>
          <w:sz w:val="22"/>
        </w:rPr>
        <w:t>Question:</w:t>
      </w:r>
    </w:p>
    <w:p>
      <w:r>
        <w:rPr>
          <w:sz w:val="22"/>
        </w:rPr>
        <w:t>1. What is the Information Security Concepts.</w:t>
      </w:r>
    </w:p>
    <w:p>
      <w:r>
        <w:rPr>
          <w:sz w:val="22"/>
        </w:rPr>
        <w:t>2. Elements of information Security</w:t>
      </w:r>
    </w:p>
    <w:p>
      <w:r>
        <w:rPr>
          <w:sz w:val="22"/>
        </w:rPr>
        <w:t>3. Information security motives</w:t>
      </w:r>
    </w:p>
    <w:p>
      <w:r>
        <w:rPr>
          <w:sz w:val="22"/>
        </w:rPr>
        <w:t>4. Motive behind Information Security Attacks types</w:t>
      </w:r>
    </w:p>
    <w:p>
      <w:r>
        <w:rPr>
          <w:sz w:val="22"/>
        </w:rPr>
        <w:t>5. Full Form of TTPs</w:t>
      </w:r>
    </w:p>
    <w:p>
      <w:r>
        <w:rPr>
          <w:sz w:val="22"/>
        </w:rPr>
        <w:t>6. Defferents of Vulnerabilities-weakness</w:t>
      </w:r>
    </w:p>
    <w:p>
      <w:r>
        <w:rPr>
          <w:sz w:val="22"/>
        </w:rPr>
        <w:t>7. End user careless</w:t>
      </w:r>
    </w:p>
    <w:p>
      <w:r>
        <w:rPr>
          <w:sz w:val="22"/>
        </w:rPr>
        <w:t>8. Example of Os Vulnerabilities</w:t>
      </w:r>
    </w:p>
    <w:p>
      <w:r>
        <w:rPr>
          <w:sz w:val="22"/>
        </w:rPr>
        <w:t>9. Network Device Vulnerabilities</w:t>
      </w:r>
    </w:p>
    <w:p>
      <w:r>
        <w:rPr>
          <w:sz w:val="22"/>
        </w:rPr>
        <w:t>10. Internet service misconfiguration</w:t>
      </w:r>
    </w:p>
    <w:p>
      <w:r>
        <w:rPr>
          <w:sz w:val="22"/>
        </w:rPr>
        <w:t>11. Passive Attacks</w:t>
      </w:r>
    </w:p>
    <w:p>
      <w:r>
        <w:rPr>
          <w:sz w:val="22"/>
        </w:rPr>
        <w:t>12. Economic warfare</w:t>
      </w:r>
    </w:p>
    <w:p>
      <w:r>
        <w:rPr>
          <w:sz w:val="22"/>
        </w:rPr>
        <w:t>13. Cyberwarfare</w:t>
      </w:r>
    </w:p>
    <w:p>
      <w:r>
        <w:rPr>
          <w:sz w:val="22"/>
        </w:rPr>
        <w:t>14. Offensive Information warfare</w:t>
      </w:r>
    </w:p>
    <w:p>
      <w:r>
        <w:rPr>
          <w:sz w:val="22"/>
        </w:rPr>
        <w:t>15. What have you learned from this topic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