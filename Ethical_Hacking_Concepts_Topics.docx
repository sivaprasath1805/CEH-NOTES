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Ethical Hacking Concepts</w:t>
      </w:r>
    </w:p>
    <w:p>
      <w:r>
        <w:t>What is Ethical Hacking</w:t>
      </w:r>
    </w:p>
    <w:p>
      <w:r>
        <w:t>Why Ethical Hacking is Necessary</w:t>
      </w:r>
    </w:p>
    <w:p>
      <w:r>
        <w:t>Scope and Limitations of Ethical Hacking</w:t>
      </w:r>
    </w:p>
    <w:p>
      <w:r>
        <w:t>Skills of an Ethical Hacker</w:t>
      </w:r>
    </w:p>
    <w:p>
      <w:r>
        <w:t>1. Technical skills</w:t>
      </w:r>
    </w:p>
    <w:p>
      <w:r>
        <w:t>2. Non Technical Skills</w:t>
      </w:r>
    </w:p>
    <w:p>
      <w:r>
        <w:t>AI-Driven Ethical Hacking</w:t>
      </w:r>
    </w:p>
    <w:p>
      <w:r>
        <w:t>Application of AI-Driven Ethical Hacking</w:t>
      </w:r>
    </w:p>
    <w:p>
      <w:r>
        <w:t>How AI-Driven Ethical Hacking Helps Ethical Hacker?</w:t>
      </w:r>
    </w:p>
    <w:p>
      <w:r>
        <w:t>Myth: AI will replace Ethical Hackers</w:t>
      </w:r>
    </w:p>
    <w:p>
      <w:r>
        <w:t>ChatGPT-Powered AI Tools For Ethical Hackers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